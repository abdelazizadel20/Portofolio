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3F99B" w14:textId="77777777" w:rsidR="00213B3B" w:rsidRPr="0096785E" w:rsidRDefault="00000000">
      <w:pPr>
        <w:jc w:val="center"/>
      </w:pPr>
      <w:r w:rsidRPr="0096785E">
        <w:rPr>
          <w:b/>
          <w:sz w:val="32"/>
        </w:rPr>
        <w:t>Abdelaziz Adel Hemida</w:t>
      </w:r>
      <w:r w:rsidRPr="0096785E">
        <w:rPr>
          <w:b/>
          <w:sz w:val="32"/>
        </w:rPr>
        <w:br/>
      </w:r>
      <w:r w:rsidRPr="0096785E">
        <w:rPr>
          <w:sz w:val="24"/>
        </w:rPr>
        <w:t>Data Analytics Developer</w:t>
      </w:r>
    </w:p>
    <w:p w14:paraId="056B7D2A" w14:textId="77777777" w:rsidR="00213B3B" w:rsidRPr="0096785E" w:rsidRDefault="00213B3B"/>
    <w:p w14:paraId="20DC1B35" w14:textId="6D4C83C0" w:rsidR="00213B3B" w:rsidRPr="0096785E" w:rsidRDefault="00000000" w:rsidP="0096785E">
      <w:r w:rsidRPr="0096785E">
        <w:rPr>
          <w:b/>
        </w:rPr>
        <w:t xml:space="preserve">Address: </w:t>
      </w:r>
      <w:r w:rsidRPr="0096785E">
        <w:t>Cairo, Egypt</w:t>
      </w:r>
      <w:r w:rsidRPr="0096785E">
        <w:br/>
      </w:r>
      <w:r w:rsidRPr="0096785E">
        <w:rPr>
          <w:b/>
        </w:rPr>
        <w:t xml:space="preserve">Phone: </w:t>
      </w:r>
      <w:r w:rsidRPr="0096785E">
        <w:t>+201154905889</w:t>
      </w:r>
      <w:r w:rsidRPr="0096785E">
        <w:br/>
      </w:r>
      <w:r w:rsidRPr="0096785E">
        <w:rPr>
          <w:b/>
        </w:rPr>
        <w:t xml:space="preserve">Email: </w:t>
      </w:r>
      <w:r w:rsidRPr="0096785E">
        <w:t>abdelaziz.hemida20@gmail.com</w:t>
      </w:r>
      <w:r w:rsidRPr="0096785E">
        <w:br/>
      </w:r>
      <w:r w:rsidRPr="0096785E">
        <w:rPr>
          <w:b/>
        </w:rPr>
        <w:t xml:space="preserve">LinkedIn: </w:t>
      </w:r>
      <w:r w:rsidR="0096785E" w:rsidRPr="0096785E">
        <w:t>www.linkedin.com/in/abdelazizadelhemida</w:t>
      </w:r>
      <w:r w:rsidR="0096785E" w:rsidRPr="0096785E">
        <w:rPr>
          <w:rtl/>
        </w:rPr>
        <w:br/>
      </w:r>
      <w:r w:rsidR="0096785E" w:rsidRPr="0096785E">
        <w:rPr>
          <w:b/>
        </w:rPr>
        <w:t xml:space="preserve">Military Status: </w:t>
      </w:r>
      <w:r w:rsidR="0096785E" w:rsidRPr="0096785E">
        <w:t>Postponed</w:t>
      </w:r>
    </w:p>
    <w:p w14:paraId="12AAEFFD" w14:textId="42C56B37" w:rsidR="00576AFB" w:rsidRPr="00576AFB" w:rsidRDefault="00000000" w:rsidP="009B597B">
      <w:pPr>
        <w:pStyle w:val="Heading1"/>
        <w:pBdr>
          <w:bottom w:val="single" w:sz="4" w:space="1" w:color="auto"/>
        </w:pBdr>
        <w:rPr>
          <w:color w:val="auto"/>
        </w:rPr>
      </w:pPr>
      <w:r w:rsidRPr="0096785E">
        <w:rPr>
          <w:color w:val="auto"/>
        </w:rPr>
        <w:t>Education</w:t>
      </w:r>
    </w:p>
    <w:p w14:paraId="7486F5AE" w14:textId="77777777" w:rsidR="00213B3B" w:rsidRPr="0096785E" w:rsidRDefault="00000000">
      <w:r w:rsidRPr="0096785E">
        <w:t>Bachelor of Computer Science</w:t>
      </w:r>
      <w:r w:rsidRPr="0096785E">
        <w:br/>
        <w:t>Arab Open University – Sep 2022 – Present</w:t>
      </w:r>
      <w:r w:rsidRPr="0096785E">
        <w:br/>
        <w:t>GPA: 3.04</w:t>
      </w:r>
    </w:p>
    <w:p w14:paraId="788C0427" w14:textId="77777777" w:rsidR="00213B3B" w:rsidRPr="0096785E" w:rsidRDefault="00000000" w:rsidP="009B597B">
      <w:pPr>
        <w:pStyle w:val="Heading1"/>
        <w:pBdr>
          <w:bottom w:val="single" w:sz="4" w:space="1" w:color="auto"/>
        </w:pBdr>
        <w:rPr>
          <w:color w:val="auto"/>
        </w:rPr>
      </w:pPr>
      <w:r w:rsidRPr="0096785E">
        <w:rPr>
          <w:color w:val="auto"/>
        </w:rPr>
        <w:t>Courses &amp; Certifications</w:t>
      </w:r>
    </w:p>
    <w:p w14:paraId="2E883465" w14:textId="282C33ED" w:rsidR="00213B3B" w:rsidRPr="0096785E" w:rsidRDefault="009B597B">
      <w:r w:rsidRPr="0096785E">
        <w:t>Digital Egypt Pioneers Initiative</w:t>
      </w:r>
      <w:r w:rsidRPr="0096785E">
        <w:t xml:space="preserve"> </w:t>
      </w:r>
      <w:r w:rsidR="00000000" w:rsidRPr="0096785E">
        <w:t>(</w:t>
      </w:r>
      <w:r w:rsidRPr="0096785E">
        <w:t>DEPI</w:t>
      </w:r>
      <w:r w:rsidR="00000000" w:rsidRPr="0096785E">
        <w:t xml:space="preserve">) – Ministry of Communications </w:t>
      </w:r>
      <w:r w:rsidR="00000000" w:rsidRPr="0096785E">
        <w:br/>
        <w:t>Topics covered:</w:t>
      </w:r>
    </w:p>
    <w:p w14:paraId="3A4ED3A5" w14:textId="77777777" w:rsidR="00213B3B" w:rsidRPr="0096785E" w:rsidRDefault="00000000">
      <w:pPr>
        <w:pStyle w:val="ListBullet"/>
      </w:pPr>
      <w:r w:rsidRPr="0096785E">
        <w:t>Data Preparation &amp; Exploration with Python</w:t>
      </w:r>
    </w:p>
    <w:p w14:paraId="7D1A2952" w14:textId="77777777" w:rsidR="00213B3B" w:rsidRPr="0096785E" w:rsidRDefault="00000000">
      <w:pPr>
        <w:pStyle w:val="ListBullet"/>
      </w:pPr>
      <w:r w:rsidRPr="0096785E">
        <w:t>Data Cleaning &amp; Organization using SQL</w:t>
      </w:r>
    </w:p>
    <w:p w14:paraId="6FB01A75" w14:textId="77777777" w:rsidR="00213B3B" w:rsidRPr="0096785E" w:rsidRDefault="00000000">
      <w:pPr>
        <w:pStyle w:val="ListBullet"/>
      </w:pPr>
      <w:r w:rsidRPr="0096785E">
        <w:t>Visualization &amp; Dashboard Development with Power BI</w:t>
      </w:r>
    </w:p>
    <w:p w14:paraId="51F3FB74" w14:textId="77777777" w:rsidR="00213B3B" w:rsidRPr="0096785E" w:rsidRDefault="00000000">
      <w:pPr>
        <w:pStyle w:val="ListBullet"/>
      </w:pPr>
      <w:r w:rsidRPr="0096785E">
        <w:t>Interactive Dashboards &amp; Analytics with Tableau</w:t>
      </w:r>
    </w:p>
    <w:p w14:paraId="18028236" w14:textId="77777777" w:rsidR="00213B3B" w:rsidRPr="0096785E" w:rsidRDefault="00000000">
      <w:pPr>
        <w:pStyle w:val="ListBullet"/>
      </w:pPr>
      <w:r w:rsidRPr="0096785E">
        <w:t>Core Concepts of Data Analytics &amp; Machine Learning</w:t>
      </w:r>
    </w:p>
    <w:p w14:paraId="334A08C4" w14:textId="77777777" w:rsidR="00213B3B" w:rsidRPr="0096785E" w:rsidRDefault="00000000" w:rsidP="009B597B">
      <w:pPr>
        <w:pStyle w:val="Heading1"/>
        <w:pBdr>
          <w:bottom w:val="single" w:sz="4" w:space="1" w:color="auto"/>
        </w:pBdr>
        <w:rPr>
          <w:color w:val="auto"/>
        </w:rPr>
      </w:pPr>
      <w:r w:rsidRPr="0096785E">
        <w:rPr>
          <w:color w:val="auto"/>
        </w:rPr>
        <w:t>Academic / Training Projects</w:t>
      </w:r>
    </w:p>
    <w:p w14:paraId="3A3F150E" w14:textId="77777777" w:rsidR="00213B3B" w:rsidRPr="0096785E" w:rsidRDefault="00000000">
      <w:r w:rsidRPr="0096785E">
        <w:t>Sales Dashboard using Power BI</w:t>
      </w:r>
      <w:r w:rsidRPr="0096785E">
        <w:br/>
        <w:t>Collected, cleaned, and visualized sales data to highlight KPIs and trends.</w:t>
      </w:r>
      <w:r w:rsidRPr="0096785E">
        <w:br/>
        <w:t>🔗 Project Link: [Add here]</w:t>
      </w:r>
    </w:p>
    <w:p w14:paraId="2117895D" w14:textId="77777777" w:rsidR="00213B3B" w:rsidRPr="0096785E" w:rsidRDefault="00000000">
      <w:r w:rsidRPr="0096785E">
        <w:t>Customer Insights Dashboard using Tableau (In progress)</w:t>
      </w:r>
      <w:r w:rsidRPr="0096785E">
        <w:br/>
        <w:t>Building interactive dashboards to analyze customer behavior and sales performance.</w:t>
      </w:r>
      <w:r w:rsidRPr="0096785E">
        <w:br/>
        <w:t>🔗 Project Link: [Add here]</w:t>
      </w:r>
    </w:p>
    <w:p w14:paraId="1EFD6F02" w14:textId="77777777" w:rsidR="00213B3B" w:rsidRPr="0096785E" w:rsidRDefault="00000000">
      <w:r w:rsidRPr="0096785E">
        <w:t>Data Cleaning with SQL</w:t>
      </w:r>
      <w:r w:rsidRPr="0096785E">
        <w:br/>
        <w:t>Organized raw datasets by removing duplicates and handling missing values.</w:t>
      </w:r>
      <w:r w:rsidRPr="0096785E">
        <w:br/>
        <w:t>🔗 Project Link: [Add here]</w:t>
      </w:r>
    </w:p>
    <w:p w14:paraId="7B98585E" w14:textId="77777777" w:rsidR="00213B3B" w:rsidRPr="0096785E" w:rsidRDefault="00000000">
      <w:r w:rsidRPr="0096785E">
        <w:lastRenderedPageBreak/>
        <w:t>Exploratory Data Analysis with Python</w:t>
      </w:r>
      <w:r w:rsidRPr="0096785E">
        <w:br/>
        <w:t>Applied data preparation and basic analysis techniques on sample datasets.</w:t>
      </w:r>
      <w:r w:rsidRPr="0096785E">
        <w:br/>
        <w:t>🔗 Project Link: [Add here]</w:t>
      </w:r>
    </w:p>
    <w:p w14:paraId="1E831AA4" w14:textId="77777777" w:rsidR="00213B3B" w:rsidRPr="0096785E" w:rsidRDefault="00000000" w:rsidP="009B597B">
      <w:pPr>
        <w:pStyle w:val="Heading1"/>
        <w:pBdr>
          <w:bottom w:val="single" w:sz="4" w:space="1" w:color="auto"/>
        </w:pBdr>
        <w:rPr>
          <w:color w:val="auto"/>
        </w:rPr>
      </w:pPr>
      <w:r w:rsidRPr="0096785E">
        <w:rPr>
          <w:color w:val="auto"/>
        </w:rPr>
        <w:t>Experience</w:t>
      </w:r>
    </w:p>
    <w:p w14:paraId="26A1CF3C" w14:textId="77777777" w:rsidR="00213B3B" w:rsidRPr="0096785E" w:rsidRDefault="00000000">
      <w:r w:rsidRPr="0096785E">
        <w:t>Data Analyst Trainee – DEPI | Jun 2025 – Present</w:t>
      </w:r>
      <w:r w:rsidRPr="0096785E">
        <w:br/>
        <w:t>- Prepared and explored datasets using Python.</w:t>
      </w:r>
      <w:r w:rsidRPr="0096785E">
        <w:br/>
        <w:t>- Cleaned and organized data using SQL.</w:t>
      </w:r>
      <w:r w:rsidRPr="0096785E">
        <w:br/>
        <w:t>- Built dashboards and visualizations with Power BI.</w:t>
      </w:r>
    </w:p>
    <w:p w14:paraId="2897F97B" w14:textId="77777777" w:rsidR="00213B3B" w:rsidRPr="0096785E" w:rsidRDefault="00000000" w:rsidP="009B597B">
      <w:pPr>
        <w:pStyle w:val="Heading1"/>
        <w:pBdr>
          <w:bottom w:val="single" w:sz="4" w:space="1" w:color="auto"/>
        </w:pBdr>
        <w:rPr>
          <w:color w:val="auto"/>
        </w:rPr>
      </w:pPr>
      <w:r w:rsidRPr="0096785E">
        <w:rPr>
          <w:color w:val="auto"/>
        </w:rPr>
        <w:t>Skills</w:t>
      </w:r>
    </w:p>
    <w:p w14:paraId="6EAF84E4" w14:textId="0F390028" w:rsidR="00213B3B" w:rsidRPr="0096785E" w:rsidRDefault="00000000" w:rsidP="009B597B">
      <w:r w:rsidRPr="0096785E">
        <w:t>Technical: Dart, Java, SQL, C#, Python, Data Analytics (Descriptive, Diagnostic, Predictive, Prescriptive, Cognitive), Data Mining, Machine Learning, Data Visualization, Data Cleaning</w:t>
      </w:r>
      <w:r w:rsidR="009B597B">
        <w:t>.</w:t>
      </w:r>
      <w:r w:rsidR="009B597B">
        <w:rPr>
          <w:rtl/>
        </w:rPr>
        <w:br/>
      </w:r>
      <w:r w:rsidRPr="0096785E">
        <w:t>Soft: Communication, Teamwork, Time Management, Problem-Solving</w:t>
      </w:r>
    </w:p>
    <w:p w14:paraId="5E8A0A59" w14:textId="77777777" w:rsidR="00213B3B" w:rsidRPr="0096785E" w:rsidRDefault="00000000" w:rsidP="009B597B">
      <w:pPr>
        <w:pStyle w:val="Heading1"/>
        <w:pBdr>
          <w:bottom w:val="single" w:sz="4" w:space="1" w:color="auto"/>
        </w:pBdr>
        <w:rPr>
          <w:color w:val="auto"/>
        </w:rPr>
      </w:pPr>
      <w:r w:rsidRPr="0096785E">
        <w:rPr>
          <w:color w:val="auto"/>
        </w:rPr>
        <w:t>Languages</w:t>
      </w:r>
    </w:p>
    <w:p w14:paraId="70BBEB58" w14:textId="77777777" w:rsidR="00213B3B" w:rsidRPr="0096785E" w:rsidRDefault="00000000">
      <w:r w:rsidRPr="0096785E">
        <w:t>Arabic: Native</w:t>
      </w:r>
      <w:r w:rsidRPr="0096785E">
        <w:br/>
        <w:t>English: Pre-Intermediate (A2)</w:t>
      </w:r>
    </w:p>
    <w:sectPr w:rsidR="00213B3B" w:rsidRPr="009678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9379342">
    <w:abstractNumId w:val="8"/>
  </w:num>
  <w:num w:numId="2" w16cid:durableId="702097640">
    <w:abstractNumId w:val="6"/>
  </w:num>
  <w:num w:numId="3" w16cid:durableId="591739041">
    <w:abstractNumId w:val="5"/>
  </w:num>
  <w:num w:numId="4" w16cid:durableId="659626124">
    <w:abstractNumId w:val="4"/>
  </w:num>
  <w:num w:numId="5" w16cid:durableId="2086487365">
    <w:abstractNumId w:val="7"/>
  </w:num>
  <w:num w:numId="6" w16cid:durableId="502477114">
    <w:abstractNumId w:val="3"/>
  </w:num>
  <w:num w:numId="7" w16cid:durableId="1130129942">
    <w:abstractNumId w:val="2"/>
  </w:num>
  <w:num w:numId="8" w16cid:durableId="1251353958">
    <w:abstractNumId w:val="1"/>
  </w:num>
  <w:num w:numId="9" w16cid:durableId="107168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3B3B"/>
    <w:rsid w:val="0029639D"/>
    <w:rsid w:val="00326F90"/>
    <w:rsid w:val="00474472"/>
    <w:rsid w:val="00576AFB"/>
    <w:rsid w:val="0096785E"/>
    <w:rsid w:val="009B59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64F841"/>
  <w14:defaultImageDpi w14:val="300"/>
  <w15:docId w15:val="{8C4C0B80-769B-4B31-B7DE-A629D4554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6785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785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785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16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6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6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261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Adel, abdelaziz 800314</cp:lastModifiedBy>
  <cp:revision>6</cp:revision>
  <dcterms:created xsi:type="dcterms:W3CDTF">2013-12-23T23:15:00Z</dcterms:created>
  <dcterms:modified xsi:type="dcterms:W3CDTF">2025-09-26T00:11:00Z</dcterms:modified>
  <cp:category/>
</cp:coreProperties>
</file>